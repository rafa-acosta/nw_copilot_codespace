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HISTORIA DE LA COMPUTACIÓN</w:t>
      </w:r>
    </w:p>
    <w:p/>
    <w:p>
      <w:r>
        <w:t>La historia de la computación es una narrativa compleja que abarca miles de años, desde los primeros dispositivos mecánicos utilizados para cálculos hasta los sistemas avanzados de inteligencia artificial contemporáneos. Este desarrollo no ha sido lineal, sino resultado de múltiples avances en matemáticas, ingeniería, física y ciencias de la información.</w:t>
      </w:r>
    </w:p>
    <w:p/>
    <w:p>
      <w:r>
        <w:t>1. ORÍGENES ANTIGUOS</w:t>
      </w:r>
    </w:p>
    <w:p/>
    <w:p>
      <w:r>
        <w:t>Los primeros indicios de computación se remontan a herramientas como el ábaco, utilizado en civilizaciones antiguas como Mesopotamia, China y Grecia. Estas herramientas permitían realizar operaciones aritméticas básicas. Aunque no eran “computadoras” en el sentido moderno, representan el inicio del pensamiento computacional: automatizar cálculos.</w:t>
      </w:r>
    </w:p>
    <w:p/>
    <w:p>
      <w:r>
        <w:t>Durante siglos, matemáticos desarrollaron métodos más sofisticados. En el siglo XVII, figuras como Blaise Pascal y Gottfried Wilhelm Leibniz construyeron calculadoras mecánicas capaces de sumar, restar, multiplicar y dividir.</w:t>
      </w:r>
    </w:p>
    <w:p/>
    <w:p>
      <w:r>
        <w:t>2. LA ERA MECÁNICA</w:t>
      </w:r>
    </w:p>
    <w:p/>
    <w:p>
      <w:r>
        <w:t>En el siglo XIX, Charles Babbage diseñó la “Máquina Analítica”, considerada el primer concepto de computadora programable. Aunque nunca se completó en su tiempo, incluía componentes clave como unidad de control, memoria y dispositivos de entrada/salida.</w:t>
      </w:r>
    </w:p>
    <w:p/>
    <w:p>
      <w:r>
        <w:t>Ada Lovelace, colaboradora de Babbage, escribió lo que se considera el primer algoritmo diseñado para ser procesado por una máquina, por lo que es reconocida como la primera programadora.</w:t>
      </w:r>
    </w:p>
    <w:p/>
    <w:p>
      <w:r>
        <w:t>3. COMPUTACIÓN ELECTROMECÁNICA Y PRIMERAS COMPUTADORAS</w:t>
      </w:r>
    </w:p>
    <w:p/>
    <w:p>
      <w:r>
        <w:t>A inicios del siglo XX, con la electrificación, surgieron máquinas electromecánicas como las de Herman Hollerith, utilizadas en censos. Posteriormente, durante la Segunda Guerra Mundial, se desarrollaron computadoras como el Colossus en Reino Unido y el ENIAC en Estados Unidos.</w:t>
      </w:r>
    </w:p>
    <w:p/>
    <w:p>
      <w:r>
        <w:t>Estas máquinas eran grandes, costosas y consumían enormes cantidades de energía, pero marcaron el inicio de la computación electrónica.</w:t>
      </w:r>
    </w:p>
    <w:p/>
    <w:p>
      <w:r>
        <w:t>4. GENERACIONES DE COMPUTADORAS</w:t>
      </w:r>
    </w:p>
    <w:p/>
    <w:p>
      <w:r>
        <w:t>Primera generación (1940-1956): Uso de tubos de vacío. Eran máquinas grandes y poco confiables.</w:t>
      </w:r>
    </w:p>
    <w:p>
      <w:r>
        <w:t>Segunda generación (1956-1963): Introducción de transistores, reduciendo tamaño y aumentando eficiencia.</w:t>
      </w:r>
    </w:p>
    <w:p>
      <w:r>
        <w:t>Tercera generación (1964-1971): Uso de circuitos integrados.</w:t>
      </w:r>
    </w:p>
    <w:p>
      <w:r>
        <w:t>Cuarta generación (1971-presente): Microprocesadores, computadoras personales.</w:t>
      </w:r>
    </w:p>
    <w:p>
      <w:r>
        <w:t>Quinta generación: Inteligencia artificial y computación avanzada.</w:t>
      </w:r>
    </w:p>
    <w:p/>
    <w:p>
      <w:r>
        <w:t>5. LA REVOLUCIÓN DEL SOFTWARE</w:t>
      </w:r>
    </w:p>
    <w:p/>
    <w:p>
      <w:r>
        <w:t>El desarrollo del software fue tan importante como el hardware. Lenguajes como FORTRAN, COBOL y posteriormente C y Java permitieron crear aplicaciones complejas.</w:t>
      </w:r>
    </w:p>
    <w:p/>
    <w:p>
      <w:r>
        <w:t>Los sistemas operativos como UNIX, Windows y Linux facilitaron la interacción con las computadoras.</w:t>
      </w:r>
    </w:p>
    <w:p/>
    <w:p>
      <w:r>
        <w:t>6. INTERNET Y COMPUTACIÓN MODERNA</w:t>
      </w:r>
    </w:p>
    <w:p/>
    <w:p>
      <w:r>
        <w:t>El surgimiento de Internet en la segunda mitad del siglo XX transformó completamente la computación. La comunicación global, el acceso a información y el desarrollo de servicios digitales cambiaron la sociedad.</w:t>
      </w:r>
    </w:p>
    <w:p/>
    <w:p>
      <w:r>
        <w:t>7. COMPUTACIÓN ACTUAL</w:t>
      </w:r>
    </w:p>
    <w:p/>
    <w:p>
      <w:r>
        <w:t>Hoy en día, la computación incluye áreas como inteligencia artificial, computación en la nube, big data y computación cuántica.</w:t>
      </w:r>
    </w:p>
    <w:p/>
    <w:p>
      <w:r>
        <w:t>La inteligencia artificial, en particular, está redefiniendo el concepto de computación, permitiendo que las máquinas no solo ejecuten instrucciones, sino que aprendan y tomen decisiones.</w:t>
      </w:r>
    </w:p>
    <w:p/>
    <w:p>
      <w:r>
        <w:t>CONCLUSIÓN</w:t>
      </w:r>
    </w:p>
    <w:p/>
    <w:p>
      <w:r>
        <w:t>La computación ha evolucionado desde herramientas simples hasta sistemas complejos que impulsan casi todos los aspectos de la vida moderna. Su evolución continúa acelerándose, con avances que prometen transformar aún más el futuro.</w:t>
      </w:r>
    </w:p>
    <w:p/>
    <w:p>
      <w:r>
        <w:t>HISTORIA DE LA COMPUTACIÓN</w:t>
      </w:r>
    </w:p>
    <w:p/>
    <w:p>
      <w:r>
        <w:t>La historia de la computación es una narrativa compleja que abarca miles de años, desde los primeros dispositivos mecánicos utilizados para cálculos hasta los sistemas avanzados de inteligencia artificial contemporáneos. Este desarrollo no ha sido lineal, sino resultado de múltiples avances en matemáticas, ingeniería, física y ciencias de la información.</w:t>
      </w:r>
    </w:p>
    <w:p/>
    <w:p>
      <w:r>
        <w:t>1. ORÍGENES ANTIGUOS</w:t>
      </w:r>
    </w:p>
    <w:p/>
    <w:p>
      <w:r>
        <w:t>Los primeros indicios de computación se remontan a herramientas como el ábaco, utilizado en civilizaciones antiguas como Mesopotamia, China y Grecia. Estas herramientas permitían realizar operaciones aritméticas básicas. Aunque no eran “computadoras” en el sentido moderno, representan el inicio del pensamiento computacional: automatizar cálculos.</w:t>
      </w:r>
    </w:p>
    <w:p/>
    <w:p>
      <w:r>
        <w:t>Durante siglos, matemáticos desarrollaron métodos más sofisticados. En el siglo XVII, figuras como Blaise Pascal y Gottfried Wilhelm Leibniz construyeron calculadoras mecánicas capaces de sumar, restar, multiplicar y dividir.</w:t>
      </w:r>
    </w:p>
    <w:p/>
    <w:p>
      <w:r>
        <w:t>2. LA ERA MECÁNICA</w:t>
      </w:r>
    </w:p>
    <w:p/>
    <w:p>
      <w:r>
        <w:t>En el siglo XIX, Charles Babbage diseñó la “Máquina Analítica”, considerada el primer concepto de computadora programable. Aunque nunca se completó en su tiempo, incluía componentes clave como unidad de control, memoria y dispositivos de entrada/salida.</w:t>
      </w:r>
    </w:p>
    <w:p/>
    <w:p>
      <w:r>
        <w:t>Ada Lovelace, colaboradora de Babbage, escribió lo que se considera el primer algoritmo diseñado para ser procesado por una máquina, por lo que es reconocida como la primera programadora.</w:t>
      </w:r>
    </w:p>
    <w:p/>
    <w:p>
      <w:r>
        <w:t>3. COMPUTACIÓN ELECTROMECÁNICA Y PRIMERAS COMPUTADORAS</w:t>
      </w:r>
    </w:p>
    <w:p/>
    <w:p>
      <w:r>
        <w:t>A inicios del siglo XX, con la electrificación, surgieron máquinas electromecánicas como las de Herman Hollerith, utilizadas en censos. Posteriormente, durante la Segunda Guerra Mundial, se desarrollaron computadoras como el Colossus en Reino Unido y el ENIAC en Estados Unidos.</w:t>
      </w:r>
    </w:p>
    <w:p/>
    <w:p>
      <w:r>
        <w:t>Estas máquinas eran grandes, costosas y consumían enormes cantidades de energía, pero marcaron el inicio de la computación electrónica.</w:t>
      </w:r>
    </w:p>
    <w:p/>
    <w:p>
      <w:r>
        <w:t>4. GENERACIONES DE COMPUTADORAS</w:t>
      </w:r>
    </w:p>
    <w:p/>
    <w:p>
      <w:r>
        <w:t>Primera generación (1940-1956): Uso de tubos de vacío. Eran máquinas grandes y poco confiables.</w:t>
      </w:r>
    </w:p>
    <w:p>
      <w:r>
        <w:t>Segunda generación (1956-1963): Introducción de transistores, reduciendo tamaño y aumentando eficiencia.</w:t>
      </w:r>
    </w:p>
    <w:p>
      <w:r>
        <w:t>Tercera generación (1964-1971): Uso de circuitos integrados.</w:t>
      </w:r>
    </w:p>
    <w:p>
      <w:r>
        <w:t>Cuarta generación (1971-presente): Microprocesadores, computadoras personales.</w:t>
      </w:r>
    </w:p>
    <w:p>
      <w:r>
        <w:t>Quinta generación: Inteligencia artificial y computación avanzada.</w:t>
      </w:r>
    </w:p>
    <w:p/>
    <w:p>
      <w:r>
        <w:t>5. LA REVOLUCIÓN DEL SOFTWARE</w:t>
      </w:r>
    </w:p>
    <w:p/>
    <w:p>
      <w:r>
        <w:t>El desarrollo del software fue tan importante como el hardware. Lenguajes como FORTRAN, COBOL y posteriormente C y Java permitieron crear aplicaciones complejas.</w:t>
      </w:r>
    </w:p>
    <w:p/>
    <w:p>
      <w:r>
        <w:t>Los sistemas operativos como UNIX, Windows y Linux facilitaron la interacción con las computadoras.</w:t>
      </w:r>
    </w:p>
    <w:p/>
    <w:p>
      <w:r>
        <w:t>6. INTERNET Y COMPUTACIÓN MODERNA</w:t>
      </w:r>
    </w:p>
    <w:p/>
    <w:p>
      <w:r>
        <w:t>El surgimiento de Internet en la segunda mitad del siglo XX transformó completamente la computación. La comunicación global, el acceso a información y el desarrollo de servicios digitales cambiaron la sociedad.</w:t>
      </w:r>
    </w:p>
    <w:p/>
    <w:p>
      <w:r>
        <w:t>7. COMPUTACIÓN ACTUAL</w:t>
      </w:r>
    </w:p>
    <w:p/>
    <w:p>
      <w:r>
        <w:t>Hoy en día, la computación incluye áreas como inteligencia artificial, computación en la nube, big data y computación cuántica.</w:t>
      </w:r>
    </w:p>
    <w:p/>
    <w:p>
      <w:r>
        <w:t>La inteligencia artificial, en particular, está redefiniendo el concepto de computación, permitiendo que las máquinas no solo ejecuten instrucciones, sino que aprendan y tomen decisiones.</w:t>
      </w:r>
    </w:p>
    <w:p/>
    <w:p>
      <w:r>
        <w:t>CONCLUSIÓN</w:t>
      </w:r>
    </w:p>
    <w:p/>
    <w:p>
      <w:r>
        <w:t>La computación ha evolucionado desde herramientas simples hasta sistemas complejos que impulsan casi todos los aspectos de la vida moderna. Su evolución continúa acelerándose, con avances que prometen transformar aún más el futuro.</w:t>
      </w:r>
    </w:p>
    <w:p/>
    <w:p>
      <w:r>
        <w:t>HISTORIA DE LA COMPUTACIÓN</w:t>
      </w:r>
    </w:p>
    <w:p/>
    <w:p>
      <w:r>
        <w:t>La historia de la computación es una narrativa compleja que abarca miles de años, desde los primeros dispositivos mecánicos utilizados para cálculos hasta los sistemas avanzados de inteligencia artificial contemporáneos. Este desarrollo no ha sido lineal, sino resultado de múltiples avances en matemáticas, ingeniería, física y ciencias de la información.</w:t>
      </w:r>
    </w:p>
    <w:p/>
    <w:p>
      <w:r>
        <w:t>1. ORÍGENES ANTIGUOS</w:t>
      </w:r>
    </w:p>
    <w:p/>
    <w:p>
      <w:r>
        <w:t>Los primeros indicios de computación se remontan a herramientas como el ábaco, utilizado en civilizaciones antiguas como Mesopotamia, China y Grecia. Estas herramientas permitían realizar operaciones aritméticas básicas. Aunque no eran “computadoras” en el sentido moderno, representan el inicio del pensamiento computacional: automatizar cálculos.</w:t>
      </w:r>
    </w:p>
    <w:p/>
    <w:p>
      <w:r>
        <w:t>Durante siglos, matemáticos desarrollaron métodos más sofisticados. En el siglo XVII, figuras como Blaise Pascal y Gottfried Wilhelm Leibniz construyeron calculadoras mecánicas capaces de sumar, restar, multiplicar y dividir.</w:t>
      </w:r>
    </w:p>
    <w:p/>
    <w:p>
      <w:r>
        <w:t>2. LA ERA MECÁNICA</w:t>
      </w:r>
    </w:p>
    <w:p/>
    <w:p>
      <w:r>
        <w:t>En el siglo XIX, Charles Babbage diseñó la “Máquina Analítica”, considerada el primer concepto de computadora programable. Aunque nunca se completó en su tiempo, incluía componentes clave como unidad de control, memoria y dispositivos de entrada/salida.</w:t>
      </w:r>
    </w:p>
    <w:p/>
    <w:p>
      <w:r>
        <w:t>Ada Lovelace, colaboradora de Babbage, escribió lo que se considera el primer algoritmo diseñado para ser procesado por una máquina, por lo que es reconocida como la primera programadora.</w:t>
      </w:r>
    </w:p>
    <w:p/>
    <w:p>
      <w:r>
        <w:t>3. COMPUTACIÓN ELECTROMECÁNICA Y PRIMERAS COMPUTADORAS</w:t>
      </w:r>
    </w:p>
    <w:p/>
    <w:p>
      <w:r>
        <w:t>A inicios del siglo XX, con la electrificación, surgieron máquinas electromecánicas como las de Herman Hollerith, utilizadas en censos. Posteriormente, durante la Segunda Guerra Mundial, se desarrollaron computadoras como el Colossus en Reino Unido y el ENIAC en Estados Unidos.</w:t>
      </w:r>
    </w:p>
    <w:p/>
    <w:p>
      <w:r>
        <w:t>Estas máquinas eran grandes, costosas y consumían enormes cantidades de energía, pero marcaron el inicio de la computación electrónica.</w:t>
      </w:r>
    </w:p>
    <w:p/>
    <w:p>
      <w:r>
        <w:t>4. GENERACIONES DE COMPUTADORAS</w:t>
      </w:r>
    </w:p>
    <w:p/>
    <w:p>
      <w:r>
        <w:t>Primera generación (1940-1956): Uso de tubos de vacío. Eran máquinas grandes y poco confiables.</w:t>
      </w:r>
    </w:p>
    <w:p>
      <w:r>
        <w:t>Segunda generación (1956-1963): Introducción de transistores, reduciendo tamaño y aumentando eficiencia.</w:t>
      </w:r>
    </w:p>
    <w:p>
      <w:r>
        <w:t>Tercera generación (1964-1971): Uso de circuitos integrados.</w:t>
      </w:r>
    </w:p>
    <w:p>
      <w:r>
        <w:t>Cuarta generación (1971-presente): Microprocesadores, computadoras personales.</w:t>
      </w:r>
    </w:p>
    <w:p>
      <w:r>
        <w:t>Quinta generación: Inteligencia artificial y computación avanzada.</w:t>
      </w:r>
    </w:p>
    <w:p/>
    <w:p>
      <w:r>
        <w:t>5. LA REVOLUCIÓN DEL SOFTWARE</w:t>
      </w:r>
    </w:p>
    <w:p/>
    <w:p>
      <w:r>
        <w:t>El desarrollo del software fue tan importante como el hardware. Lenguajes como FORTRAN, COBOL y posteriormente C y Java permitieron crear aplicaciones complejas.</w:t>
      </w:r>
    </w:p>
    <w:p/>
    <w:p>
      <w:r>
        <w:t>Los sistemas operativos como UNIX, Windows y Linux facilitaron la interacción con las computadoras.</w:t>
      </w:r>
    </w:p>
    <w:p/>
    <w:p>
      <w:r>
        <w:t>6. INTERNET Y COMPUTACIÓN MODERNA</w:t>
      </w:r>
    </w:p>
    <w:p/>
    <w:p>
      <w:r>
        <w:t>El surgimiento de Internet en la segunda mitad del siglo XX transformó completamente la computación. La comunicación global, el acceso a información y el desarrollo de servicios digitales cambiaron la sociedad.</w:t>
      </w:r>
    </w:p>
    <w:p/>
    <w:p>
      <w:r>
        <w:t>7. COMPUTACIÓN ACTUAL</w:t>
      </w:r>
    </w:p>
    <w:p/>
    <w:p>
      <w:r>
        <w:t>Hoy en día, la computación incluye áreas como inteligencia artificial, computación en la nube, big data y computación cuántica.</w:t>
      </w:r>
    </w:p>
    <w:p/>
    <w:p>
      <w:r>
        <w:t>La inteligencia artificial, en particular, está redefiniendo el concepto de computación, permitiendo que las máquinas no solo ejecuten instrucciones, sino que aprendan y tomen decisiones.</w:t>
      </w:r>
    </w:p>
    <w:p/>
    <w:p>
      <w:r>
        <w:t>CONCLUSIÓN</w:t>
      </w:r>
    </w:p>
    <w:p/>
    <w:p>
      <w:r>
        <w:t>La computación ha evolucionado desde herramientas simples hasta sistemas complejos que impulsan casi todos los aspectos de la vida moderna. Su evolución continúa acelerándose, con avances que prometen transformar aún más el futuro.</w:t>
      </w:r>
    </w:p>
    <w:p/>
    <w:p>
      <w:r>
        <w:t>HISTORIA DE LA COMPUTACIÓN</w:t>
      </w:r>
    </w:p>
    <w:p/>
    <w:p>
      <w:r>
        <w:t>La historia de la computación es una narrativa compleja que abarca miles de años, desde los primeros dispositivos mecánicos utilizados para cálculos hasta los sistemas avanzados de inteligencia artificial contemporáneos. Este desarrollo no ha sido lineal, sino resultado de múltiples avances en matemáticas, ingeniería, física y ciencias de la información.</w:t>
      </w:r>
    </w:p>
    <w:p/>
    <w:p>
      <w:r>
        <w:t>1. ORÍGENES ANTIGUOS</w:t>
      </w:r>
    </w:p>
    <w:p/>
    <w:p>
      <w:r>
        <w:t>Los primeros indicios de computación se remontan a herramientas como el ábaco, utilizado en civilizaciones antiguas como Mesopotamia, China y Grecia. Estas herramientas permitían realizar operaciones aritméticas básicas. Aunque no eran “computadoras” en el sentido moderno, representan el inicio del pensamiento computacional: automatizar cálculos.</w:t>
      </w:r>
    </w:p>
    <w:p/>
    <w:p>
      <w:r>
        <w:t>Durante siglos, matemáticos desarrollaron métodos más sofisticados. En el siglo XVII, figuras como Blaise Pascal y Gottfried Wilhelm Leibniz construyeron calculadoras mecánicas capaces de sumar, restar, multiplicar y dividir.</w:t>
      </w:r>
    </w:p>
    <w:p/>
    <w:p>
      <w:r>
        <w:t>2. LA ERA MECÁNICA</w:t>
      </w:r>
    </w:p>
    <w:p/>
    <w:p>
      <w:r>
        <w:t>En el siglo XIX, Charles Babbage diseñó la “Máquina Analítica”, considerada el primer concepto de computadora programable. Aunque nunca se completó en su tiempo, incluía componentes clave como unidad de control, memoria y dispositivos de entrada/salida.</w:t>
      </w:r>
    </w:p>
    <w:p/>
    <w:p>
      <w:r>
        <w:t>Ada Lovelace, colaboradora de Babbage, escribió lo que se considera el primer algoritmo diseñado para ser procesado por una máquina, por lo que es reconocida como la primera programadora.</w:t>
      </w:r>
    </w:p>
    <w:p/>
    <w:p>
      <w:r>
        <w:t>3. COMPUTACIÓN ELECTROMECÁNICA Y PRIMERAS COMPUTADORAS</w:t>
      </w:r>
    </w:p>
    <w:p/>
    <w:p>
      <w:r>
        <w:t>A inicios del siglo XX, con la electrificación, surgieron máquinas electromecánicas como las de Herman Hollerith, utilizadas en censos. Posteriormente, durante la Segunda Guerra Mundial, se desarrollaron computadoras como el Colossus en Reino Unido y el ENIAC en Estados Unidos.</w:t>
      </w:r>
    </w:p>
    <w:p/>
    <w:p>
      <w:r>
        <w:t>Estas máquinas eran grandes, costosas y consumían enormes cantidades de energía, pero marcaron el inicio de la computación electrónica.</w:t>
      </w:r>
    </w:p>
    <w:p/>
    <w:p>
      <w:r>
        <w:t>4. GENERACIONES DE COMPUTADORAS</w:t>
      </w:r>
    </w:p>
    <w:p/>
    <w:p>
      <w:r>
        <w:t>Primera generación (1940-1956): Uso de tubos de vacío. Eran máquinas grandes y poco confiables.</w:t>
      </w:r>
    </w:p>
    <w:p>
      <w:r>
        <w:t>Segunda generación (1956-1963): Introducción de transistores, reduciendo tamaño y aumentando eficiencia.</w:t>
      </w:r>
    </w:p>
    <w:p>
      <w:r>
        <w:t>Tercera generación (1964-1971): Uso de circuitos integrados.</w:t>
      </w:r>
    </w:p>
    <w:p>
      <w:r>
        <w:t>Cuarta generación (1971-presente): Microprocesadores, computadoras personales.</w:t>
      </w:r>
    </w:p>
    <w:p>
      <w:r>
        <w:t>Quinta generación: Inteligencia artificial y computación avanzada.</w:t>
      </w:r>
    </w:p>
    <w:p/>
    <w:p>
      <w:r>
        <w:t>5. LA REVOLUCIÓN DEL SOFTWARE</w:t>
      </w:r>
    </w:p>
    <w:p/>
    <w:p>
      <w:r>
        <w:t>El desarrollo del software fue tan importante como el hardware. Lenguajes como FORTRAN, COBOL y posteriormente C y Java permitieron crear aplicaciones complejas.</w:t>
      </w:r>
    </w:p>
    <w:p/>
    <w:p>
      <w:r>
        <w:t>Los sistemas operativos como UNIX, Windows y Linux facilitaron la interacción con las computadoras.</w:t>
      </w:r>
    </w:p>
    <w:p/>
    <w:p>
      <w:r>
        <w:t>6. INTERNET Y COMPUTACIÓN MODERNA</w:t>
      </w:r>
    </w:p>
    <w:p/>
    <w:p>
      <w:r>
        <w:t>El surgimiento de Internet en la segunda mitad del siglo XX transformó completamente la computación. La comunicación global, el acceso a información y el desarrollo de servicios digitales cambiaron la sociedad.</w:t>
      </w:r>
    </w:p>
    <w:p/>
    <w:p>
      <w:r>
        <w:t>7. COMPUTACIÓN ACTUAL</w:t>
      </w:r>
    </w:p>
    <w:p/>
    <w:p>
      <w:r>
        <w:t>Hoy en día, la computación incluye áreas como inteligencia artificial, computación en la nube, big data y computación cuántica.</w:t>
      </w:r>
    </w:p>
    <w:p/>
    <w:p>
      <w:r>
        <w:t>La inteligencia artificial, en particular, está redefiniendo el concepto de computación, permitiendo que las máquinas no solo ejecuten instrucciones, sino que aprendan y tomen decisiones.</w:t>
      </w:r>
    </w:p>
    <w:p/>
    <w:p>
      <w:r>
        <w:t>CONCLUSIÓN</w:t>
      </w:r>
    </w:p>
    <w:p/>
    <w:p>
      <w:r>
        <w:t>La computación ha evolucionado desde herramientas simples hasta sistemas complejos que impulsan casi todos los aspectos de la vida moderna. Su evolución continúa acelerándose, con avances que prometen transformar aún más el futuro.</w:t>
      </w:r>
    </w:p>
    <w:p/>
    <w:p>
      <w:r>
        <w:t>HISTORIA DE LA COMPUTACIÓN</w:t>
      </w:r>
    </w:p>
    <w:p/>
    <w:p>
      <w:r>
        <w:t>La historia de la computación es una narrativa compleja que abarca miles de años, desde los primeros dispositivos mecánicos utilizados para cálculos hasta los sistemas avanzados de inteligencia artificial contemporáneos. Este desarrollo no ha sido lineal, sino resultado de múltiples avances en matemáticas, ingeniería, física y ciencias de la información.</w:t>
      </w:r>
    </w:p>
    <w:p/>
    <w:p>
      <w:r>
        <w:t>1. ORÍGENES ANTIGUOS</w:t>
      </w:r>
    </w:p>
    <w:p/>
    <w:p>
      <w:r>
        <w:t>Los primeros indicios de computación se remontan a herramientas como el ábaco, utilizado en civilizaciones antiguas como Mesopotamia, China y Grecia. Estas herramientas permitían realizar operaciones aritméticas básicas. Aunque no eran “computadoras” en el sentido moderno, representan el inicio del pensamiento computacional: automatizar cálculos.</w:t>
      </w:r>
    </w:p>
    <w:p/>
    <w:p>
      <w:r>
        <w:t>Durante siglos, matemáticos desarrollaron métodos más sofisticados. En el siglo XVII, figuras como Blaise Pascal y Gottfried Wilhelm Leibniz construyeron calculadoras mecánicas capaces de sumar, restar, multiplicar y dividir.</w:t>
      </w:r>
    </w:p>
    <w:p/>
    <w:p>
      <w:r>
        <w:t>2. LA ERA MECÁNICA</w:t>
      </w:r>
    </w:p>
    <w:p/>
    <w:p>
      <w:r>
        <w:t>En el siglo XIX, Charles Babbage diseñó la “Máquina Analítica”, considerada el primer concepto de computadora programable. Aunque nunca se completó en su tiempo, incluía componentes clave como unidad de control, memoria y dispositivos de entrada/salida.</w:t>
      </w:r>
    </w:p>
    <w:p/>
    <w:p>
      <w:r>
        <w:t>Ada Lovelace, colaboradora de Babbage, escribió lo que se considera el primer algoritmo diseñado para ser procesado por una máquina, por lo que es reconocida como la primera programadora.</w:t>
      </w:r>
    </w:p>
    <w:p/>
    <w:p>
      <w:r>
        <w:t>3. COMPUTACIÓN ELECTROMECÁNICA Y PRIMERAS COMPUTADORAS</w:t>
      </w:r>
    </w:p>
    <w:p/>
    <w:p>
      <w:r>
        <w:t>A inicios del siglo XX, con la electrificación, surgieron máquinas electromecánicas como las de Herman Hollerith, utilizadas en censos. Posteriormente, durante la Segunda Guerra Mundial, se desarrollaron computadoras como el Colossus en Reino Unido y el ENIAC en Estados Unidos.</w:t>
      </w:r>
    </w:p>
    <w:p/>
    <w:p>
      <w:r>
        <w:t>Estas máquinas eran grandes, costosas y consumían enormes cantidades de energía, pero marcaron el inicio de la computación electrónica.</w:t>
      </w:r>
    </w:p>
    <w:p/>
    <w:p>
      <w:r>
        <w:t>4. GENERACIONES DE COMPUTADORAS</w:t>
      </w:r>
    </w:p>
    <w:p/>
    <w:p>
      <w:r>
        <w:t>Primera generación (1940-1956): Uso de tubos de vacío. Eran máquinas grandes y poco confiables.</w:t>
      </w:r>
    </w:p>
    <w:p>
      <w:r>
        <w:t>Segunda generación (1956-1963): Introducción de transistores, reduciendo tamaño y aumentando eficiencia.</w:t>
      </w:r>
    </w:p>
    <w:p>
      <w:r>
        <w:t>Tercera generación (1964-1971): Uso de circuitos integrados.</w:t>
      </w:r>
    </w:p>
    <w:p>
      <w:r>
        <w:t>Cuarta generación (1971-presente): Microprocesadores, computadoras personales.</w:t>
      </w:r>
    </w:p>
    <w:p>
      <w:r>
        <w:t>Quinta generación: Inteligencia artificial y computación avanzada.</w:t>
      </w:r>
    </w:p>
    <w:p/>
    <w:p>
      <w:r>
        <w:t>5. LA REVOLUCIÓN DEL SOFTWARE</w:t>
      </w:r>
    </w:p>
    <w:p/>
    <w:p>
      <w:r>
        <w:t>El desarrollo del software fue tan importante como el hardware. Lenguajes como FORTRAN, COBOL y posteriormente C y Java permitieron crear aplicaciones complejas.</w:t>
      </w:r>
    </w:p>
    <w:p/>
    <w:p>
      <w:r>
        <w:t>Los sistemas operativos como UNIX, Windows y Linux facilitaron la interacción con las computadoras.</w:t>
      </w:r>
    </w:p>
    <w:p/>
    <w:p>
      <w:r>
        <w:t>6. INTERNET Y COMPUTACIÓN MODERNA</w:t>
      </w:r>
    </w:p>
    <w:p/>
    <w:p>
      <w:r>
        <w:t>El surgimiento de Internet en la segunda mitad del siglo XX transformó completamente la computación. La comunicación global, el acceso a información y el desarrollo de servicios digitales cambiaron la sociedad.</w:t>
      </w:r>
    </w:p>
    <w:p/>
    <w:p>
      <w:r>
        <w:t>7. COMPUTACIÓN ACTUAL</w:t>
      </w:r>
    </w:p>
    <w:p/>
    <w:p>
      <w:r>
        <w:t>Hoy en día, la computación incluye áreas como inteligencia artificial, computación en la nube, big data y computación cuántica.</w:t>
      </w:r>
    </w:p>
    <w:p/>
    <w:p>
      <w:r>
        <w:t>La inteligencia artificial, en particular, está redefiniendo el concepto de computación, permitiendo que las máquinas no solo ejecuten instrucciones, sino que aprendan y tomen decisiones.</w:t>
      </w:r>
    </w:p>
    <w:p/>
    <w:p>
      <w:r>
        <w:t>CONCLUSIÓN</w:t>
      </w:r>
    </w:p>
    <w:p/>
    <w:p>
      <w:r>
        <w:t>La computación ha evolucionado desde herramientas simples hasta sistemas complejos que impulsan casi todos los aspectos de la vida moderna. Su evolución continúa acelerándose, con avances que prometen transformar aún más el futuro.</w:t>
      </w:r>
    </w:p>
    <w:p/>
    <w:p>
      <w:r>
        <w:t>HISTORIA DE LA COMPUTACIÓN</w:t>
      </w:r>
    </w:p>
    <w:p/>
    <w:p>
      <w:r>
        <w:t>La historia de la computación es una narrativa compleja que abarca miles de años, desde los primeros dispositivos mecánicos utilizados para cálculos hasta los sistemas avanzados de inteligencia artificial contemporáneos. Este desarrollo no ha sido lineal, sino resultado de múltiples avances en matemáticas, ingeniería, física y ciencias de la información.</w:t>
      </w:r>
    </w:p>
    <w:p/>
    <w:p>
      <w:r>
        <w:t>1. ORÍGENES ANTIGUOS</w:t>
      </w:r>
    </w:p>
    <w:p/>
    <w:p>
      <w:r>
        <w:t>Los primeros indicios de computación se remontan a herramientas como el ábaco, utilizado en civilizaciones antiguas como Mesopotamia, China y Grecia. Estas herramientas permitían realizar operaciones aritméticas básicas. Aunque no eran “computadoras” en el sentido moderno, representan el inicio del pensamiento computacional: automatizar cálculos.</w:t>
      </w:r>
    </w:p>
    <w:p/>
    <w:p>
      <w:r>
        <w:t>Durante siglos, matemáticos desarrollaron métodos más sofisticados. En el siglo XVII, figuras como Blaise Pascal y Gottfried Wilhelm Leibniz construyeron calculadoras mecánicas capaces de sumar, restar, multiplicar y dividir.</w:t>
      </w:r>
    </w:p>
    <w:p/>
    <w:p>
      <w:r>
        <w:t>2. LA ERA MECÁNICA</w:t>
      </w:r>
    </w:p>
    <w:p/>
    <w:p>
      <w:r>
        <w:t>En el siglo XIX, Charles Babbage diseñó la “Máquina Analítica”, considerada el primer concepto de computadora programable. Aunque nunca se completó en su tiempo, incluía componentes clave como unidad de control, memoria y dispositivos de entrada/salida.</w:t>
      </w:r>
    </w:p>
    <w:p/>
    <w:p>
      <w:r>
        <w:t>Ada Lovelace, colaboradora de Babbage, escribió lo que se considera el primer algoritmo diseñado para ser procesado por una máquina, por lo que es reconocida como la primera programadora.</w:t>
      </w:r>
    </w:p>
    <w:p/>
    <w:p>
      <w:r>
        <w:t>3. COMPUTACIÓN ELECTROMECÁNICA Y PRIMERAS COMPUTADORAS</w:t>
      </w:r>
    </w:p>
    <w:p/>
    <w:p>
      <w:r>
        <w:t>A inicios del siglo XX, con la electrificación, surgieron máquinas electromecánicas como las de Herman Hollerith, utilizadas en censos. Posteriormente, durante la Segunda Guerra Mundial, se desarrollaron computadoras como el Colossus en Reino Unido y el ENIAC en Estados Unidos.</w:t>
      </w:r>
    </w:p>
    <w:p/>
    <w:p>
      <w:r>
        <w:t>Estas máquinas eran grandes, costosas y consumían enormes cantidades de energía, pero marcaron el inicio de la computación electrónica.</w:t>
      </w:r>
    </w:p>
    <w:p/>
    <w:p>
      <w:r>
        <w:t>4. GENERACIONES DE COMPUTADORAS</w:t>
      </w:r>
    </w:p>
    <w:p/>
    <w:p>
      <w:r>
        <w:t>Primera generación (1940-1956): Uso de tubos de vacío. Eran máquinas grandes y poco confiables.</w:t>
      </w:r>
    </w:p>
    <w:p>
      <w:r>
        <w:t>Segunda generación (1956-1963): Introducción de transistores, reduciendo tamaño y aumentando eficiencia.</w:t>
      </w:r>
    </w:p>
    <w:p>
      <w:r>
        <w:t>Tercera generación (1964-1971): Uso de circuitos integrados.</w:t>
      </w:r>
    </w:p>
    <w:p>
      <w:r>
        <w:t>Cuarta generación (1971-presente): Microprocesadores, computadoras personales.</w:t>
      </w:r>
    </w:p>
    <w:p>
      <w:r>
        <w:t>Quinta generación: Inteligencia artificial y computación avanzada.</w:t>
      </w:r>
    </w:p>
    <w:p/>
    <w:p>
      <w:r>
        <w:t>5. LA REVOLUCIÓN DEL SOFTWARE</w:t>
      </w:r>
    </w:p>
    <w:p/>
    <w:p>
      <w:r>
        <w:t>El desarrollo del software fue tan importante como el hardware. Lenguajes como FORTRAN, COBOL y posteriormente C y Java permitieron crear aplicaciones complejas.</w:t>
      </w:r>
    </w:p>
    <w:p/>
    <w:p>
      <w:r>
        <w:t>Los sistemas operativos como UNIX, Windows y Linux facilitaron la interacción con las computadoras.</w:t>
      </w:r>
    </w:p>
    <w:p/>
    <w:p>
      <w:r>
        <w:t>6. INTERNET Y COMPUTACIÓN MODERNA</w:t>
      </w:r>
    </w:p>
    <w:p/>
    <w:p>
      <w:r>
        <w:t>El surgimiento de Internet en la segunda mitad del siglo XX transformó completamente la computación. La comunicación global, el acceso a información y el desarrollo de servicios digitales cambiaron la sociedad.</w:t>
      </w:r>
    </w:p>
    <w:p/>
    <w:p>
      <w:r>
        <w:t>7. COMPUTACIÓN ACTUAL</w:t>
      </w:r>
    </w:p>
    <w:p/>
    <w:p>
      <w:r>
        <w:t>Hoy en día, la computación incluye áreas como inteligencia artificial, computación en la nube, big data y computación cuántica.</w:t>
      </w:r>
    </w:p>
    <w:p/>
    <w:p>
      <w:r>
        <w:t>La inteligencia artificial, en particular, está redefiniendo el concepto de computación, permitiendo que las máquinas no solo ejecuten instrucciones, sino que aprendan y tomen decisiones.</w:t>
      </w:r>
    </w:p>
    <w:p/>
    <w:p>
      <w:r>
        <w:t>CONCLUSIÓN</w:t>
      </w:r>
    </w:p>
    <w:p/>
    <w:p>
      <w:r>
        <w:t>La computación ha evolucionado desde herramientas simples hasta sistemas complejos que impulsan casi todos los aspectos de la vida moderna. Su evolución continúa acelerándose, con avances que prometen transformar aún más el futuro.</w:t>
      </w:r>
    </w:p>
    <w:p/>
    <w:p>
      <w:r>
        <w:t>HISTORIA DE LA COMPUTACIÓN</w:t>
      </w:r>
    </w:p>
    <w:p/>
    <w:p>
      <w:r>
        <w:t>La historia de la computación es una narrativa compleja que abarca miles de años, desde los primeros dispositivos mecánicos utilizados para cálculos hasta los sistemas avanzados de inteligencia artificial contemporáneos. Este desarrollo no ha sido lineal, sino resultado de múltiples avances en matemáticas, ingeniería, física y ciencias de la información.</w:t>
      </w:r>
    </w:p>
    <w:p/>
    <w:p>
      <w:r>
        <w:t>1. ORÍGENES ANTIGUOS</w:t>
      </w:r>
    </w:p>
    <w:p/>
    <w:p>
      <w:r>
        <w:t>Los primeros indicios de computación se remontan a herramientas como el ábaco, utilizado en civilizaciones antiguas como Mesopotamia, China y Grecia. Estas herramientas permitían realizar operaciones aritméticas básicas. Aunque no eran “computadoras” en el sentido moderno, representan el inicio del pensamiento computacional: automatizar cálculos.</w:t>
      </w:r>
    </w:p>
    <w:p/>
    <w:p>
      <w:r>
        <w:t>Durante siglos, matemáticos desarrollaron métodos más sofisticados. En el siglo XVII, figuras como Blaise Pascal y Gottfried Wilhelm Leibniz construyeron calculadoras mecánicas capaces de sumar, restar, multiplicar y dividir.</w:t>
      </w:r>
    </w:p>
    <w:p/>
    <w:p>
      <w:r>
        <w:t>2. LA ERA MECÁNICA</w:t>
      </w:r>
    </w:p>
    <w:p/>
    <w:p>
      <w:r>
        <w:t>En el siglo XIX, Charles Babbage diseñó la “Máquina Analítica”, considerada el primer concepto de computadora programable. Aunque nunca se completó en su tiempo, incluía componentes clave como unidad de control, memoria y dispositivos de entrada/salida.</w:t>
      </w:r>
    </w:p>
    <w:p/>
    <w:p>
      <w:r>
        <w:t>Ada Lovelace, colaboradora de Babbage, escribió lo que se considera el primer algoritmo diseñado para ser procesado por una máquina, por lo que es reconocida como la primera programadora.</w:t>
      </w:r>
    </w:p>
    <w:p/>
    <w:p>
      <w:r>
        <w:t>3. COMPUTACIÓN ELECTROMECÁNICA Y PRIMERAS COMPUTADORAS</w:t>
      </w:r>
    </w:p>
    <w:p/>
    <w:p>
      <w:r>
        <w:t>A inicios del siglo XX, con la electrificación, surgieron máquinas electromecánicas como las de Herman Hollerith, utilizadas en censos. Posteriormente, durante la Segunda Guerra Mundial, se desarrollaron computadoras como el Colossus en Reino Unido y el ENIAC en Estados Unidos.</w:t>
      </w:r>
    </w:p>
    <w:p/>
    <w:p>
      <w:r>
        <w:t>Estas máquinas eran grandes, costosas y consumían enormes cantidades de energía, pero marcaron el inicio de la computación electrónica.</w:t>
      </w:r>
    </w:p>
    <w:p/>
    <w:p>
      <w:r>
        <w:t>4. GENERACIONES DE COMPUTADORAS</w:t>
      </w:r>
    </w:p>
    <w:p/>
    <w:p>
      <w:r>
        <w:t>Primera generación (1940-1956): Uso de tubos de vacío. Eran máquinas grandes y poco confiables.</w:t>
      </w:r>
    </w:p>
    <w:p>
      <w:r>
        <w:t>Segunda generación (1956-1963): Introducción de transistores, reduciendo tamaño y aumentando eficiencia.</w:t>
      </w:r>
    </w:p>
    <w:p>
      <w:r>
        <w:t>Tercera generación (1964-1971): Uso de circuitos integrados.</w:t>
      </w:r>
    </w:p>
    <w:p>
      <w:r>
        <w:t>Cuarta generación (1971-presente): Microprocesadores, computadoras personales.</w:t>
      </w:r>
    </w:p>
    <w:p>
      <w:r>
        <w:t>Quinta generación: Inteligencia artificial y computación avanzada.</w:t>
      </w:r>
    </w:p>
    <w:p/>
    <w:p>
      <w:r>
        <w:t>5. LA REVOLUCIÓN DEL SOFTWARE</w:t>
      </w:r>
    </w:p>
    <w:p/>
    <w:p>
      <w:r>
        <w:t>El desarrollo del software fue tan importante como el hardware. Lenguajes como FORTRAN, COBOL y posteriormente C y Java permitieron crear aplicaciones complejas.</w:t>
      </w:r>
    </w:p>
    <w:p/>
    <w:p>
      <w:r>
        <w:t>Los sistemas operativos como UNIX, Windows y Linux facilitaron la interacción con las computadoras.</w:t>
      </w:r>
    </w:p>
    <w:p/>
    <w:p>
      <w:r>
        <w:t>6. INTERNET Y COMPUTACIÓN MODERNA</w:t>
      </w:r>
    </w:p>
    <w:p/>
    <w:p>
      <w:r>
        <w:t>El surgimiento de Internet en la segunda mitad del siglo XX transformó completamente la computación. La comunicación global, el acceso a información y el desarrollo de servicios digitales cambiaron la sociedad.</w:t>
      </w:r>
    </w:p>
    <w:p/>
    <w:p>
      <w:r>
        <w:t>7. COMPUTACIÓN ACTUAL</w:t>
      </w:r>
    </w:p>
    <w:p/>
    <w:p>
      <w:r>
        <w:t>Hoy en día, la computación incluye áreas como inteligencia artificial, computación en la nube, big data y computación cuántica.</w:t>
      </w:r>
    </w:p>
    <w:p/>
    <w:p>
      <w:r>
        <w:t>La inteligencia artificial, en particular, está redefiniendo el concepto de computación, permitiendo que las máquinas no solo ejecuten instrucciones, sino que aprendan y tomen decisiones.</w:t>
      </w:r>
    </w:p>
    <w:p/>
    <w:p>
      <w:r>
        <w:t>CONCLUSIÓN</w:t>
      </w:r>
    </w:p>
    <w:p/>
    <w:p>
      <w:r>
        <w:t>La computación ha evolucionado desde herramientas simples hasta sistemas complejos que impulsan casi todos los aspectos de la vida moderna. Su evolución continúa acelerándose, con avances que prometen transformar aún más el futuro.</w:t>
      </w:r>
    </w:p>
    <w:p/>
    <w:p>
      <w:r>
        <w:t>HISTORIA DE LA COMPUTACIÓN</w:t>
      </w:r>
    </w:p>
    <w:p/>
    <w:p>
      <w:r>
        <w:t>La historia de la computación es una narrativa compleja que abarca miles de años, desde los primeros dispositivos mecánicos utilizados para cálculos hasta los sistemas avanzados de inteligencia artificial contemporáneos. Este desarrollo no ha sido lineal, sino resultado de múltiples avances en matemáticas, ingeniería, física y ciencias de la información.</w:t>
      </w:r>
    </w:p>
    <w:p/>
    <w:p>
      <w:r>
        <w:t>1. ORÍGENES ANTIGUOS</w:t>
      </w:r>
    </w:p>
    <w:p/>
    <w:p>
      <w:r>
        <w:t>Los primeros indicios de computación se remontan a herramientas como el ábaco, utilizado en civilizaciones antiguas como Mesopotamia, China y Grecia. Estas herramientas permitían realizar operaciones aritméticas básicas. Aunque no eran “computadoras” en el sentido moderno, representan el inicio del pensamiento computacional: automatizar cálculos.</w:t>
      </w:r>
    </w:p>
    <w:p/>
    <w:p>
      <w:r>
        <w:t>Durante siglos, matemáticos desarrollaron métodos más sofisticados. En el siglo XVII, figuras como Blaise Pascal y Gottfried Wilhelm Leibniz construyeron calculadoras mecánicas capaces de sumar, restar, multiplicar y dividir.</w:t>
      </w:r>
    </w:p>
    <w:p/>
    <w:p>
      <w:r>
        <w:t>2. LA ERA MECÁNICA</w:t>
      </w:r>
    </w:p>
    <w:p/>
    <w:p>
      <w:r>
        <w:t>En el siglo XIX, Charles Babbage diseñó la “Máquina Analítica”, considerada el primer concepto de computadora programable. Aunque nunca se completó en su tiempo, incluía componentes clave como unidad de control, memoria y dispositivos de entrada/salida.</w:t>
      </w:r>
    </w:p>
    <w:p/>
    <w:p>
      <w:r>
        <w:t>Ada Lovelace, colaboradora de Babbage, escribió lo que se considera el primer algoritmo diseñado para ser procesado por una máquina, por lo que es reconocida como la primera programadora.</w:t>
      </w:r>
    </w:p>
    <w:p/>
    <w:p>
      <w:r>
        <w:t>3. COMPUTACIÓN ELECTROMECÁNICA Y PRIMERAS COMPUTADORAS</w:t>
      </w:r>
    </w:p>
    <w:p/>
    <w:p>
      <w:r>
        <w:t>A inicios del siglo XX, con la electrificación, surgieron máquinas electromecánicas como las de Herman Hollerith, utilizadas en censos. Posteriormente, durante la Segunda Guerra Mundial, se desarrollaron computadoras como el Colossus en Reino Unido y el ENIAC en Estados Unidos.</w:t>
      </w:r>
    </w:p>
    <w:p/>
    <w:p>
      <w:r>
        <w:t>Estas máquinas eran grandes, costosas y consumían enormes cantidades de energía, pero marcaron el inicio de la computación electrónica.</w:t>
      </w:r>
    </w:p>
    <w:p/>
    <w:p>
      <w:r>
        <w:t>4. GENERACIONES DE COMPUTADORAS</w:t>
      </w:r>
    </w:p>
    <w:p/>
    <w:p>
      <w:r>
        <w:t>Primera generación (1940-1956): Uso de tubos de vacío. Eran máquinas grandes y poco confiables.</w:t>
      </w:r>
    </w:p>
    <w:p>
      <w:r>
        <w:t>Segunda generación (1956-1963): Introducción de transistores, reduciendo tamaño y aumentando eficiencia.</w:t>
      </w:r>
    </w:p>
    <w:p>
      <w:r>
        <w:t>Tercera generación (1964-1971): Uso de circuitos integrados.</w:t>
      </w:r>
    </w:p>
    <w:p>
      <w:r>
        <w:t>Cuarta generación (1971-presente): Microprocesadores, computadoras personales.</w:t>
      </w:r>
    </w:p>
    <w:p>
      <w:r>
        <w:t>Quinta generación: Inteligencia artificial y computación avanzada.</w:t>
      </w:r>
    </w:p>
    <w:p/>
    <w:p>
      <w:r>
        <w:t>5. LA REVOLUCIÓN DEL SOFTWARE</w:t>
      </w:r>
    </w:p>
    <w:p/>
    <w:p>
      <w:r>
        <w:t>El desarrollo del software fue tan importante como el hardware. Lenguajes como FORTRAN, COBOL y posteriormente C y Java permitieron crear aplicaciones complejas.</w:t>
      </w:r>
    </w:p>
    <w:p/>
    <w:p>
      <w:r>
        <w:t>Los sistemas operativos como UNIX, Windows y Linux facilitaron la interacción con las computadoras.</w:t>
      </w:r>
    </w:p>
    <w:p/>
    <w:p>
      <w:r>
        <w:t>6. INTERNET Y COMPUTACIÓN MODERNA</w:t>
      </w:r>
    </w:p>
    <w:p/>
    <w:p>
      <w:r>
        <w:t>El surgimiento de Internet en la segunda mitad del siglo XX transformó completamente la computación. La comunicación global, el acceso a información y el desarrollo de servicios digitales cambiaron la sociedad.</w:t>
      </w:r>
    </w:p>
    <w:p/>
    <w:p>
      <w:r>
        <w:t>7. COMPUTACIÓN ACTUAL</w:t>
      </w:r>
    </w:p>
    <w:p/>
    <w:p>
      <w:r>
        <w:t>Hoy en día, la computación incluye áreas como inteligencia artificial, computación en la nube, big data y computación cuántica.</w:t>
      </w:r>
    </w:p>
    <w:p/>
    <w:p>
      <w:r>
        <w:t>La inteligencia artificial, en particular, está redefiniendo el concepto de computación, permitiendo que las máquinas no solo ejecuten instrucciones, sino que aprendan y tomen decisiones.</w:t>
      </w:r>
    </w:p>
    <w:p/>
    <w:p>
      <w:r>
        <w:t>CONCLUSIÓN</w:t>
      </w:r>
    </w:p>
    <w:p/>
    <w:p>
      <w:r>
        <w:t>La computación ha evolucionado desde herramientas simples hasta sistemas complejos que impulsan casi todos los aspectos de la vida moderna. Su evolución continúa acelerándose, con avances que prometen transformar aún más el futuro.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